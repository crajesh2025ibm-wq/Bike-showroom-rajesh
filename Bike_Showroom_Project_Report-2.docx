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>
      <w:r>
        <w:t>Bike Showroom Management System</w:t>
      </w:r>
    </w:p>
    <w:p>
      <w:pPr>
        <w:pStyle w:val="Heading2"/>
      </w:pPr>
      <w:r>
        <w:t>Name of the Innovator:</w:t>
      </w:r>
    </w:p>
    <w:p>
      <w:r>
        <w:t>Rajesh Kumar</w:t>
      </w:r>
    </w:p>
    <w:p>
      <w:pPr>
        <w:pStyle w:val="Heading2"/>
      </w:pPr>
      <w:r>
        <w:t>Start Date:</w:t>
      </w:r>
    </w:p>
    <w:p>
      <w:r>
        <w:t>01/12/2025</w:t>
      </w:r>
    </w:p>
    <w:p>
      <w:pPr>
        <w:pStyle w:val="Heading2"/>
      </w:pPr>
      <w:r>
        <w:t>End Date:</w:t>
      </w:r>
    </w:p>
    <w:p>
      <w:r>
        <w:t>05/12/2025</w:t>
      </w:r>
    </w:p>
    <w:p>
      <w:pPr>
        <w:pStyle w:val="Heading1"/>
      </w:pPr>
      <w:r>
        <w:t>Day 1: Empathise &amp; Define</w:t>
      </w:r>
    </w:p>
    <w:p>
      <w:pPr>
        <w:pStyle w:val="Heading2"/>
      </w:pPr>
      <w:r>
        <w:t>Step 1: Understanding the Need</w:t>
      </w:r>
    </w:p>
    <w:p>
      <w:r>
        <w:t>Which problem am I trying to solve?</w:t>
      </w:r>
    </w:p>
    <w:p>
      <w:r>
        <w:t>People struggle to view bike models, compare features, and check availability easily in a traditional showroom.</w:t>
      </w:r>
    </w:p>
    <w:p>
      <w:r>
        <w:t>Who is affected by this problem?</w:t>
      </w:r>
    </w:p>
    <w:p>
      <w:r>
        <w:t>Customers planning to purchase a bike and showroom staff.</w:t>
      </w:r>
    </w:p>
    <w:p>
      <w:r>
        <w:t>How did I find out about this?</w:t>
      </w:r>
    </w:p>
    <w:p>
      <w:r>
        <w:t>Observation, Online Research, AI Tools</w:t>
      </w:r>
    </w:p>
    <w:p>
      <w:pPr>
        <w:pStyle w:val="Heading2"/>
      </w:pPr>
      <w:r>
        <w:t>Step 2: What is the problem?</w:t>
      </w:r>
    </w:p>
    <w:p>
      <w:r>
        <w:t>The problem I want to solve in one clear sentence:</w:t>
      </w:r>
    </w:p>
    <w:p>
      <w:r>
        <w:t>I am ideating a solution for helping customers easily explore and compare bikes digitally before purchase.</w:t>
      </w:r>
    </w:p>
    <w:p>
      <w:r>
        <w:t>Why is this problem important to solve?</w:t>
      </w:r>
    </w:p>
    <w:p>
      <w:r>
        <w:t>It saves customers time, improves decision‑making, and helps showrooms engage more customers through an online platform.</w:t>
      </w:r>
    </w:p>
    <w:p>
      <w:pPr>
        <w:pStyle w:val="Heading1"/>
      </w:pPr>
      <w:r>
        <w:t>Day 2: Ideate</w:t>
      </w:r>
    </w:p>
    <w:p>
      <w:pPr>
        <w:pStyle w:val="Heading2"/>
      </w:pPr>
      <w:r>
        <w:t>Step 3: Brainstorming solutions</w:t>
      </w:r>
    </w:p>
    <w:p>
      <w:pPr>
        <w:pStyle w:val="ListBullet"/>
      </w:pPr>
      <w:r>
        <w:t>Create a website that displays all bike models with specifications.</w:t>
      </w:r>
    </w:p>
    <w:p>
      <w:pPr>
        <w:pStyle w:val="ListBullet"/>
      </w:pPr>
      <w:r>
        <w:t>Add bike comparison feature.</w:t>
      </w:r>
    </w:p>
    <w:p>
      <w:pPr>
        <w:pStyle w:val="ListBullet"/>
      </w:pPr>
      <w:r>
        <w:t>Add booking and enquiry form.</w:t>
      </w:r>
    </w:p>
    <w:p>
      <w:pPr>
        <w:pStyle w:val="ListBullet"/>
      </w:pPr>
      <w:r>
        <w:t>Add virtual 360‑degree bike viewing.</w:t>
      </w:r>
    </w:p>
    <w:p>
      <w:pPr>
        <w:pStyle w:val="ListBullet"/>
      </w:pPr>
      <w:r>
        <w:t>Add price filter and model search.</w:t>
      </w:r>
    </w:p>
    <w:p>
      <w:pPr>
        <w:pStyle w:val="Heading2"/>
      </w:pPr>
      <w:r>
        <w:t>Step 4: My favourite solution</w:t>
      </w:r>
    </w:p>
    <w:p>
      <w:r>
        <w:t>A complete online bike showroom website with model listings, comparison, and booking system.</w:t>
      </w:r>
    </w:p>
    <w:p>
      <w:pPr>
        <w:pStyle w:val="Heading2"/>
      </w:pPr>
      <w:r>
        <w:t>Step 5: Why am I choosing this solution?</w:t>
      </w:r>
    </w:p>
    <w:p>
      <w:r>
        <w:t>It is simple, useful, and can be built easily using free AI tools and basic web technologies.</w:t>
      </w:r>
    </w:p>
    <w:p>
      <w:pPr>
        <w:pStyle w:val="Heading1"/>
      </w:pPr>
      <w:r>
        <w:t>Day 3: Prototype &amp; Test</w:t>
      </w:r>
    </w:p>
    <w:p>
      <w:pPr>
        <w:pStyle w:val="Heading2"/>
      </w:pPr>
      <w:r>
        <w:t>Step 6: Prototype – Building my first version</w:t>
      </w:r>
    </w:p>
    <w:p>
      <w:r>
        <w:t>The solution will look like a modern website where users can browse bikes, view details, compare models, and submit enquiries.</w:t>
      </w:r>
    </w:p>
    <w:p>
      <w:r>
        <w:t>AI tools used to build this:</w:t>
      </w:r>
    </w:p>
    <w:p>
      <w:pPr>
        <w:pStyle w:val="ListBullet"/>
      </w:pPr>
      <w:r>
        <w:t>ChatGPT</w:t>
      </w:r>
    </w:p>
    <w:p>
      <w:pPr>
        <w:pStyle w:val="ListBullet"/>
      </w:pPr>
      <w:r>
        <w:t>Canva AI</w:t>
      </w:r>
    </w:p>
    <w:p>
      <w:pPr>
        <w:pStyle w:val="ListBullet"/>
      </w:pPr>
      <w:r>
        <w:t>Figma AI</w:t>
      </w:r>
    </w:p>
    <w:p>
      <w:pPr>
        <w:pStyle w:val="ListBullet"/>
      </w:pPr>
      <w:r>
        <w:t>Perplexity AI</w:t>
      </w:r>
    </w:p>
    <w:p>
      <w:pPr>
        <w:pStyle w:val="Heading2"/>
      </w:pPr>
      <w:r>
        <w:t>Step 7: Test – Getting Feedback</w:t>
      </w:r>
    </w:p>
    <w:p>
      <w:r>
        <w:t>Who did I share my solution with?</w:t>
      </w:r>
    </w:p>
    <w:p>
      <w:r>
        <w:t>I shared it with friends and classmates.</w:t>
      </w:r>
    </w:p>
    <w:p>
      <w:r>
        <w:t>Feedback received:</w:t>
      </w:r>
    </w:p>
    <w:p>
      <w:r>
        <w:t>👍 What works well: Easy to navigate, clean layout, good model details.</w:t>
      </w:r>
    </w:p>
    <w:p>
      <w:r>
        <w:t>🔧 What needs improvement: Add more bike brands, improve comparison layout.</w:t>
      </w:r>
    </w:p>
    <w:p>
      <w:pPr>
        <w:pStyle w:val="Heading1"/>
      </w:pPr>
      <w:r>
        <w:t>Day 4: Showcase</w:t>
      </w:r>
    </w:p>
    <w:p>
      <w:pPr>
        <w:pStyle w:val="Heading2"/>
      </w:pPr>
      <w:r>
        <w:t>Step 8: Presenting my Innovation</w:t>
      </w:r>
    </w:p>
    <w:p>
      <w:r>
        <w:t>Final Project Title: Online Bike Showroom Management System</w:t>
      </w:r>
    </w:p>
    <w:p>
      <w:r>
        <w:t>Key points of presentation:</w:t>
      </w:r>
    </w:p>
    <w:p>
      <w:pPr>
        <w:pStyle w:val="ListBullet"/>
      </w:pPr>
      <w:r>
        <w:t>Problem: Customers need an easy way to explore and compare bike models.</w:t>
      </w:r>
    </w:p>
    <w:p>
      <w:pPr>
        <w:pStyle w:val="ListBullet"/>
      </w:pPr>
      <w:r>
        <w:t>My Innovation: A full online bike showroom with model listings, comparison, and booking.</w:t>
      </w:r>
    </w:p>
    <w:p>
      <w:pPr>
        <w:pStyle w:val="ListBullet"/>
      </w:pPr>
      <w:r>
        <w:t>Feedback: Users liked the design; asked for more models.</w:t>
      </w:r>
    </w:p>
    <w:p>
      <w:pPr>
        <w:pStyle w:val="ListBullet"/>
      </w:pPr>
      <w:r>
        <w:t>Impact: Helps customers make better decisions and improves showroom reach.</w:t>
      </w:r>
    </w:p>
    <w:p>
      <w:pPr>
        <w:pStyle w:val="Heading2"/>
      </w:pPr>
      <w:r>
        <w:t>Step 9: Reflections</w:t>
      </w:r>
    </w:p>
    <w:p>
      <w:r>
        <w:t>What I enjoyed most: Creating the website design and seeing it work.</w:t>
      </w:r>
    </w:p>
    <w:p>
      <w:r>
        <w:t>Biggest challenge: Adding comparison features and structuring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